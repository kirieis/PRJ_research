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A1F8" w14:textId="77777777" w:rsidR="00A9015F" w:rsidRDefault="00000000">
      <w:pPr>
        <w:jc w:val="center"/>
      </w:pPr>
      <w:r>
        <w:rPr>
          <w:b/>
          <w:sz w:val="32"/>
        </w:rPr>
        <w:t>CODE ANALYSIS REPORT: DEVELOPER 2</w:t>
      </w:r>
      <w:r>
        <w:rPr>
          <w:b/>
          <w:sz w:val="32"/>
        </w:rPr>
        <w:br/>
        <w:t>(DATABASE &amp; FINANCIAL TRANSACTIONS)</w:t>
      </w:r>
    </w:p>
    <w:p w14:paraId="439992FA" w14:textId="583088E6" w:rsidR="00A9015F" w:rsidRDefault="006C2865">
      <w:pPr>
        <w:pStyle w:val="Heading1"/>
      </w:pPr>
      <w:r>
        <w:t>1</w:t>
      </w:r>
      <w:r w:rsidR="00000000">
        <w:t>. Database Design (SQL Server)</w:t>
      </w:r>
    </w:p>
    <w:p w14:paraId="75A8636C" w14:textId="77777777" w:rsidR="00A9015F" w:rsidRDefault="00000000">
      <w:r>
        <w:t>The SQL Server database structures were built using clean, modular SQL scripts:</w:t>
      </w:r>
    </w:p>
    <w:p w14:paraId="57FB27EF" w14:textId="0C06072B" w:rsidR="00A9015F" w:rsidRDefault="006C2865">
      <w:pPr>
        <w:pStyle w:val="Heading2"/>
      </w:pPr>
      <w:r>
        <w:t>1</w:t>
      </w:r>
      <w:r w:rsidR="00000000">
        <w:t>.1 Core Database Schemas (LucyDB.sql &amp; 002_week10_completion_schema.sql)</w:t>
      </w:r>
    </w:p>
    <w:p w14:paraId="5937E5D9" w14:textId="77777777" w:rsidR="00A9015F" w:rsidRDefault="00000000">
      <w:r>
        <w:t>The tables are designed with strict foreign key constraints and optimized indexes:</w:t>
      </w:r>
    </w:p>
    <w:p w14:paraId="5079907F" w14:textId="77777777" w:rsidR="00A9015F" w:rsidRDefault="00000000">
      <w:pPr>
        <w:pStyle w:val="ListBullet"/>
      </w:pPr>
      <w:r>
        <w:t>languages: Stores learning language codes (e.g., 'EN', 'ZH', 'JA').</w:t>
      </w:r>
    </w:p>
    <w:p w14:paraId="62A929BB" w14:textId="77777777" w:rsidR="00A9015F" w:rsidRDefault="00000000">
      <w:pPr>
        <w:pStyle w:val="ListBullet"/>
      </w:pPr>
      <w:r>
        <w:t>users: Stores user profiles, supports is_anonymous flags, role check constraints, and default settings.</w:t>
      </w:r>
    </w:p>
    <w:p w14:paraId="0EB2E3B9" w14:textId="77777777" w:rsidR="00A9015F" w:rsidRDefault="00000000">
      <w:pPr>
        <w:pStyle w:val="ListBullet"/>
      </w:pPr>
      <w:r>
        <w:t>stages, levels, and sub_levels: Lesson hierarchy tables. A dedicated stages table was created to clean up the Languages -&gt; Stages -&gt; Levels -&gt; SubLevels chain.</w:t>
      </w:r>
    </w:p>
    <w:p w14:paraId="7FD6DC30" w14:textId="77777777" w:rsidR="00A9015F" w:rsidRDefault="00000000">
      <w:pPr>
        <w:pStyle w:val="ListBullet"/>
      </w:pPr>
      <w:r>
        <w:t>content_items: Stores detailed learning text or dialogues for sub-levels.</w:t>
      </w:r>
    </w:p>
    <w:p w14:paraId="70CA0F2D" w14:textId="77777777" w:rsidR="00A9015F" w:rsidRDefault="00000000">
      <w:pPr>
        <w:pStyle w:val="ListBullet"/>
      </w:pPr>
      <w:r>
        <w:t>quiz_questions: Stores quiz questions for testing student comprehension.</w:t>
      </w:r>
    </w:p>
    <w:p w14:paraId="12B5275D" w14:textId="77777777" w:rsidR="00A9015F" w:rsidRDefault="00000000">
      <w:pPr>
        <w:pStyle w:val="ListBullet"/>
      </w:pPr>
      <w:r>
        <w:t>podcasts: Stores recorded audio files of completed rooms for Super accounts.</w:t>
      </w:r>
    </w:p>
    <w:p w14:paraId="4AB3D18F" w14:textId="77777777" w:rsidR="00A9015F" w:rsidRDefault="00000000">
      <w:pPr>
        <w:pStyle w:val="ListBullet"/>
      </w:pPr>
      <w:r>
        <w:t>rooms &amp; room_participants: Manages real-time audio rooms, saving Agora channel names, hosts, room status, and attendee participation history.</w:t>
      </w:r>
    </w:p>
    <w:p w14:paraId="6F7B2C52" w14:textId="77777777" w:rsidR="00A9015F" w:rsidRDefault="00000000">
      <w:pPr>
        <w:pStyle w:val="ListBullet"/>
      </w:pPr>
      <w:r>
        <w:t>room_resources: Stores slides, documents, or images pinned by the Host on the classroom screen.</w:t>
      </w:r>
    </w:p>
    <w:p w14:paraId="636029AB" w14:textId="77777777" w:rsidR="00A9015F" w:rsidRDefault="00000000">
      <w:pPr>
        <w:pStyle w:val="ListBullet"/>
      </w:pPr>
      <w:r>
        <w:t>ai_support_questions: Stores automated AI-suggested discussion questions triggered by minute (trigger_minute).</w:t>
      </w:r>
    </w:p>
    <w:p w14:paraId="7B2B63E7" w14:textId="77777777" w:rsidR="00A9015F" w:rsidRDefault="00000000">
      <w:pPr>
        <w:pStyle w:val="ListBullet"/>
      </w:pPr>
      <w:r>
        <w:t>Database Indexing: Added critical indexes (IX_levels_lang_stage, IX_sublevels_level, IX_contentitems_sub, IX_room_resources_active) to ensure low API latency.</w:t>
      </w:r>
    </w:p>
    <w:p w14:paraId="4AA48C81" w14:textId="66581605" w:rsidR="00A9015F" w:rsidRDefault="006C2865">
      <w:pPr>
        <w:pStyle w:val="Heading2"/>
      </w:pPr>
      <w:r>
        <w:t>1</w:t>
      </w:r>
      <w:r w:rsidR="00000000">
        <w:t xml:space="preserve">.2 Stored Procedure </w:t>
      </w:r>
      <w:proofErr w:type="spellStart"/>
      <w:r w:rsidR="00000000">
        <w:t>sp_GetAISupportByMinute</w:t>
      </w:r>
      <w:proofErr w:type="spellEnd"/>
    </w:p>
    <w:p w14:paraId="25AF06CF" w14:textId="77777777" w:rsidR="00A9015F" w:rsidRDefault="00000000">
      <w:r>
        <w:t>To optimize scanning and fetching AI suggestion questions while a room is active, Developer 2 created sp_GetAISupportByMinute. This runs directly on the database to bypass complex JPA queries in Java:</w:t>
      </w:r>
    </w:p>
    <w:p w14:paraId="46A4F3CA" w14:textId="77777777" w:rsidR="00A9015F" w:rsidRDefault="00000000">
      <w:r>
        <w:rPr>
          <w:rFonts w:ascii="Consolas" w:hAnsi="Consolas"/>
          <w:sz w:val="19"/>
        </w:rPr>
        <w:t>CREATE PROCEDURE sp_GetAISupportByMinute</w:t>
      </w:r>
      <w:r>
        <w:rPr>
          <w:rFonts w:ascii="Consolas" w:hAnsi="Consolas"/>
          <w:sz w:val="19"/>
        </w:rPr>
        <w:br/>
        <w:t xml:space="preserve">    @sub_level_id   INT,</w:t>
      </w:r>
      <w:r>
        <w:rPr>
          <w:rFonts w:ascii="Consolas" w:hAnsi="Consolas"/>
          <w:sz w:val="19"/>
        </w:rPr>
        <w:br/>
        <w:t xml:space="preserve">    @current_minute INT</w:t>
      </w:r>
      <w:r>
        <w:rPr>
          <w:rFonts w:ascii="Consolas" w:hAnsi="Consolas"/>
          <w:sz w:val="19"/>
        </w:rPr>
        <w:br/>
        <w:t>AS</w:t>
      </w:r>
      <w:r>
        <w:rPr>
          <w:rFonts w:ascii="Consolas" w:hAnsi="Consolas"/>
          <w:sz w:val="19"/>
        </w:rPr>
        <w:br/>
        <w:t>BEGIN</w:t>
      </w:r>
      <w:r>
        <w:rPr>
          <w:rFonts w:ascii="Consolas" w:hAnsi="Consolas"/>
          <w:sz w:val="19"/>
        </w:rPr>
        <w:br/>
        <w:t xml:space="preserve">    SET NOCOUNT ON;</w:t>
      </w:r>
      <w:r>
        <w:rPr>
          <w:rFonts w:ascii="Consolas" w:hAnsi="Consolas"/>
          <w:sz w:val="19"/>
        </w:rPr>
        <w:br/>
        <w:t xml:space="preserve">    SELECT TOP 3</w:t>
      </w:r>
      <w:r>
        <w:rPr>
          <w:rFonts w:ascii="Consolas" w:hAnsi="Consolas"/>
          <w:sz w:val="19"/>
        </w:rPr>
        <w:br/>
        <w:t xml:space="preserve">        id, sub_level_id, question_text, trigger_minute, language_id, order_index</w:t>
      </w:r>
      <w:r>
        <w:rPr>
          <w:rFonts w:ascii="Consolas" w:hAnsi="Consolas"/>
          <w:sz w:val="19"/>
        </w:rPr>
        <w:br/>
        <w:t xml:space="preserve">    FROM ai_support_questions</w:t>
      </w:r>
      <w:r>
        <w:rPr>
          <w:rFonts w:ascii="Consolas" w:hAnsi="Consolas"/>
          <w:sz w:val="19"/>
        </w:rPr>
        <w:br/>
        <w:t xml:space="preserve">    WHERE sub_level_id   = @sub_level_id</w:t>
      </w:r>
      <w:r>
        <w:rPr>
          <w:rFonts w:ascii="Consolas" w:hAnsi="Consolas"/>
          <w:sz w:val="19"/>
        </w:rPr>
        <w:br/>
        <w:t xml:space="preserve">      AND trigger_minute &lt;= @current_minute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ORDER BY trigger_minute DESC, order_index ASC;</w:t>
      </w:r>
      <w:r>
        <w:rPr>
          <w:rFonts w:ascii="Consolas" w:hAnsi="Consolas"/>
          <w:sz w:val="19"/>
        </w:rPr>
        <w:br/>
        <w:t>END;</w:t>
      </w:r>
    </w:p>
    <w:p w14:paraId="412955E3" w14:textId="77777777" w:rsidR="00A9015F" w:rsidRDefault="00000000">
      <w:r>
        <w:t>This returns up to 3 relevant questions closest to the current minute, sorted by relevance so the Moderator has immediate discussion topics.</w:t>
      </w:r>
    </w:p>
    <w:p w14:paraId="69D0C692" w14:textId="419E34EB" w:rsidR="00A9015F" w:rsidRDefault="006C2865">
      <w:pPr>
        <w:pStyle w:val="Heading2"/>
      </w:pPr>
      <w:r>
        <w:t>1</w:t>
      </w:r>
      <w:r w:rsidR="00000000">
        <w:t>.3 Financial Module &amp; Immutable Ledger</w:t>
      </w:r>
    </w:p>
    <w:p w14:paraId="095EB878" w14:textId="77777777" w:rsidR="00A9015F" w:rsidRDefault="00000000">
      <w:r>
        <w:t>To ensure transaction auditing and transparency, financial business tables are isolated from the main tables:</w:t>
      </w:r>
    </w:p>
    <w:p w14:paraId="11D77683" w14:textId="77777777" w:rsidR="00A9015F" w:rsidRDefault="00000000">
      <w:pPr>
        <w:pStyle w:val="ListBullet"/>
      </w:pPr>
      <w:r>
        <w:t>dbo.wallets (003_wallets.sql): Stores user wallets with constraints to prevent negative balances (CHECK balance &gt;= 0) and support locking (is_locked).</w:t>
      </w:r>
    </w:p>
    <w:p w14:paraId="11EA4BCC" w14:textId="77777777" w:rsidR="00A9015F" w:rsidRDefault="00000000">
      <w:pPr>
        <w:pStyle w:val="ListBullet"/>
      </w:pPr>
      <w:r>
        <w:t>dbo.wallet_transactions (004_wallet_transactions.sql): Logs transaction history (DEPOSIT, GIFT, WITHDRAW) with a unique idempotency_key (128 chars).</w:t>
      </w:r>
    </w:p>
    <w:p w14:paraId="646A7A2B" w14:textId="77777777" w:rsidR="00A9015F" w:rsidRDefault="00000000">
      <w:pPr>
        <w:pStyle w:val="ListBullet"/>
      </w:pPr>
      <w:r>
        <w:t>dbo.wallet_ledger (005_wallet_ledger.sql): Immutable ledger recording every balance change. Each transaction creates two lines (Debit and Credit) logging balance_before and balance_after.</w:t>
      </w:r>
    </w:p>
    <w:p w14:paraId="63DDB223" w14:textId="77777777" w:rsidR="00A9015F" w:rsidRDefault="00000000">
      <w:pPr>
        <w:pStyle w:val="ListBullet"/>
      </w:pPr>
      <w:r>
        <w:t>dbo.audit_logs (006_audit_logs.sql): Audit logging for high-security actions and unhandled application exceptions.</w:t>
      </w:r>
    </w:p>
    <w:p w14:paraId="4B07E5D8" w14:textId="473C209F" w:rsidR="00A9015F" w:rsidRDefault="00CE1E7F">
      <w:pPr>
        <w:pStyle w:val="Heading1"/>
      </w:pPr>
      <w:r>
        <w:t>2</w:t>
      </w:r>
      <w:r w:rsidR="00000000">
        <w:t>. Backend C# .NET Auth &amp; Wallet Service Logic</w:t>
      </w:r>
    </w:p>
    <w:p w14:paraId="09097659" w14:textId="77777777" w:rsidR="00A9015F" w:rsidRDefault="00000000">
      <w:r>
        <w:t>The C# backend uses ASP.NET Core Minimal APIs with Clean Architecture. Safety mechanisms include:</w:t>
      </w:r>
    </w:p>
    <w:p w14:paraId="4B0DF6DE" w14:textId="1BB79616" w:rsidR="00A9015F" w:rsidRDefault="00CE1E7F">
      <w:pPr>
        <w:pStyle w:val="Heading2"/>
      </w:pPr>
      <w:r>
        <w:t>2</w:t>
      </w:r>
      <w:r w:rsidR="00000000">
        <w:t>.1 Anonymous Room Flow</w:t>
      </w:r>
    </w:p>
    <w:p w14:paraId="71C487E0" w14:textId="77777777" w:rsidR="00A9015F" w:rsidRDefault="00000000">
      <w:r>
        <w:t>In AnonymousRoomAccessService.cs, API endpoints support stress-free learning by hiding real user names:</w:t>
      </w:r>
    </w:p>
    <w:p w14:paraId="1B9D856D" w14:textId="77777777" w:rsidR="00A9015F" w:rsidRDefault="00000000">
      <w:pPr>
        <w:pStyle w:val="ListBullet"/>
      </w:pPr>
      <w:r>
        <w:t>When a user calls POST /api/auth/anonymous-room-access, the system checks their role. The 'LUCY' role forces anonymous entry.</w:t>
      </w:r>
    </w:p>
    <w:p w14:paraId="0514738E" w14:textId="77777777" w:rsidR="00A9015F" w:rsidRDefault="00000000">
      <w:pPr>
        <w:pStyle w:val="ListBullet"/>
      </w:pPr>
      <w:r>
        <w:t>If a user lacks a virtual persona, RandomPersonaGenerator.cs creates a random name (e.g., 'Anonymous Fox') and saves it to user_personas.</w:t>
      </w:r>
    </w:p>
    <w:p w14:paraId="7CA1B09A" w14:textId="77777777" w:rsidR="00A9015F" w:rsidRDefault="00000000">
      <w:pPr>
        <w:pStyle w:val="ListBullet"/>
      </w:pPr>
      <w:r>
        <w:t>Dual-Token Security: AccessToken is used for mobile API requests. RealtimeToken (JWT) issued by JwtTokenService.cs contains only anonymous claims (anon: true, fake display_name, fake subject guid) without real PII (email, user ID) for the Node.js server.</w:t>
      </w:r>
    </w:p>
    <w:p w14:paraId="6200EF9E" w14:textId="0615BCFF" w:rsidR="00A9015F" w:rsidRDefault="00CE1E7F">
      <w:pPr>
        <w:pStyle w:val="Heading2"/>
      </w:pPr>
      <w:r>
        <w:t>2</w:t>
      </w:r>
      <w:r w:rsidR="00000000">
        <w:t>.2 Financial Transactions &amp; Concurrency Control</w:t>
      </w:r>
    </w:p>
    <w:p w14:paraId="58F55AFC" w14:textId="77777777" w:rsidR="00A9015F" w:rsidRDefault="00000000">
      <w:r>
        <w:t>WalletService.cs implements strict data-integrity rules:</w:t>
      </w:r>
    </w:p>
    <w:p w14:paraId="57B0668A" w14:textId="77777777" w:rsidR="00A9015F" w:rsidRDefault="00000000">
      <w:pPr>
        <w:pStyle w:val="ListBullet"/>
      </w:pPr>
      <w:r>
        <w:t>A. Idempotency (Preventing Duplicate Executions):</w:t>
      </w:r>
    </w:p>
    <w:p w14:paraId="255A92AD" w14:textId="77777777" w:rsidR="00A9015F" w:rsidRDefault="00000000">
      <w:r>
        <w:t xml:space="preserve">Clients send a unique idempotencyKey. The transaction checks this using FindByIdempotencyKeyForUpdateAsync with UPDLOCK, HOLDLOCK hints. If the </w:t>
      </w:r>
      <w:r>
        <w:lastRenderedPageBreak/>
        <w:t>transaction was already processed, the system returns the existing result without reprocessing.</w:t>
      </w:r>
    </w:p>
    <w:p w14:paraId="1EB9C8D2" w14:textId="77777777" w:rsidR="00A9015F" w:rsidRDefault="00000000">
      <w:pPr>
        <w:pStyle w:val="ListBullet"/>
      </w:pPr>
      <w:r>
        <w:t>B. Deadlock Prevention via Stable Locking Order:</w:t>
      </w:r>
    </w:p>
    <w:p w14:paraId="5859EF30" w14:textId="77777777" w:rsidR="00A9015F" w:rsidRDefault="00000000">
      <w:r>
        <w:t>When gifting money between 2 wallets, the system sorts the wallet IDs in ascending order before locking them (LockWalletsInStableOrderAsync). This prevents recursive locking deadlocks.</w:t>
      </w:r>
    </w:p>
    <w:p w14:paraId="0D39E88C" w14:textId="77777777" w:rsidR="00A9015F" w:rsidRDefault="00000000">
      <w:pPr>
        <w:pStyle w:val="ListBullet"/>
      </w:pPr>
      <w:r>
        <w:t>C. Pessimistic Locking:</w:t>
      </w:r>
    </w:p>
    <w:p w14:paraId="019AE9C0" w14:textId="77777777" w:rsidR="00A9015F" w:rsidRDefault="00000000">
      <w:r>
        <w:t>The SqlWalletRepository.cs queries wallet records using strict locking hints to block dirty reads and other transactions until committed:</w:t>
      </w:r>
    </w:p>
    <w:p w14:paraId="2F0628A4" w14:textId="77777777" w:rsidR="00A9015F" w:rsidRDefault="00000000">
      <w:r>
        <w:rPr>
          <w:rFonts w:ascii="Consolas" w:hAnsi="Consolas"/>
          <w:sz w:val="19"/>
        </w:rPr>
        <w:t>SELECT id, user_id, balance, currency, is_locked, created_at, updated_at</w:t>
      </w:r>
      <w:r>
        <w:rPr>
          <w:rFonts w:ascii="Consolas" w:hAnsi="Consolas"/>
          <w:sz w:val="19"/>
        </w:rPr>
        <w:br/>
        <w:t>FROM dbo.wallets WITH (UPDLOCK, HOLDLOCK, ROWLOCK)</w:t>
      </w:r>
      <w:r>
        <w:rPr>
          <w:rFonts w:ascii="Consolas" w:hAnsi="Consolas"/>
          <w:sz w:val="19"/>
        </w:rPr>
        <w:br/>
        <w:t>WHERE id = @walletId;</w:t>
      </w:r>
    </w:p>
    <w:p w14:paraId="1A51F6C5" w14:textId="77777777" w:rsidR="00A9015F" w:rsidRDefault="00000000">
      <w:pPr>
        <w:pStyle w:val="ListBullet"/>
      </w:pPr>
      <w:r>
        <w:t>D. Ledger-First Audit Write:</w:t>
      </w:r>
    </w:p>
    <w:p w14:paraId="5574A4B7" w14:textId="77777777" w:rsidR="00A9015F" w:rsidRDefault="00000000">
      <w:r>
        <w:t>The service writes both ledger changes (DEBIT for sender, CREDIT for receiver) to wallet_ledger first, and then updates the balances and sets the status to COMPLETED. Any error triggers a complete rollback.</w:t>
      </w:r>
    </w:p>
    <w:p w14:paraId="51D768AD" w14:textId="413EC0D0" w:rsidR="00A9015F" w:rsidRDefault="00A9015F" w:rsidP="00AC76E5">
      <w:pPr>
        <w:pStyle w:val="ListBullet"/>
        <w:numPr>
          <w:ilvl w:val="0"/>
          <w:numId w:val="0"/>
        </w:numPr>
        <w:ind w:left="360" w:hanging="360"/>
      </w:pPr>
    </w:p>
    <w:sectPr w:rsidR="00A90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626527">
    <w:abstractNumId w:val="8"/>
  </w:num>
  <w:num w:numId="2" w16cid:durableId="247931131">
    <w:abstractNumId w:val="6"/>
  </w:num>
  <w:num w:numId="3" w16cid:durableId="1635215551">
    <w:abstractNumId w:val="5"/>
  </w:num>
  <w:num w:numId="4" w16cid:durableId="1084834889">
    <w:abstractNumId w:val="4"/>
  </w:num>
  <w:num w:numId="5" w16cid:durableId="1091245062">
    <w:abstractNumId w:val="7"/>
  </w:num>
  <w:num w:numId="6" w16cid:durableId="1620066493">
    <w:abstractNumId w:val="3"/>
  </w:num>
  <w:num w:numId="7" w16cid:durableId="970983521">
    <w:abstractNumId w:val="2"/>
  </w:num>
  <w:num w:numId="8" w16cid:durableId="1755971587">
    <w:abstractNumId w:val="1"/>
  </w:num>
  <w:num w:numId="9" w16cid:durableId="17597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494"/>
    <w:rsid w:val="0015074B"/>
    <w:rsid w:val="0029639D"/>
    <w:rsid w:val="00326F90"/>
    <w:rsid w:val="006C2865"/>
    <w:rsid w:val="0086204C"/>
    <w:rsid w:val="00A9015F"/>
    <w:rsid w:val="00AA1D8D"/>
    <w:rsid w:val="00AC76E5"/>
    <w:rsid w:val="00B47730"/>
    <w:rsid w:val="00B84744"/>
    <w:rsid w:val="00B93406"/>
    <w:rsid w:val="00CB0664"/>
    <w:rsid w:val="00CE1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ACC6A"/>
  <w14:defaultImageDpi w14:val="300"/>
  <w15:docId w15:val="{7618FBBA-7F20-4085-9D19-8816507E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n</cp:lastModifiedBy>
  <cp:revision>10</cp:revision>
  <dcterms:created xsi:type="dcterms:W3CDTF">2013-12-23T23:15:00Z</dcterms:created>
  <dcterms:modified xsi:type="dcterms:W3CDTF">2026-07-15T13:42:00Z</dcterms:modified>
  <cp:category/>
</cp:coreProperties>
</file>